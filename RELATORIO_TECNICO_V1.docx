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44"/>
        </w:rPr>
        <w:t>Relatório Técnico - SmartStock (V1)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Sistema Inteligente de Gestão de Estoque com Validade &amp; FEFO</w:t>
        <w:br/>
        <w:t>Entrega Inicial Simples (Versão 1.0)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Projeto: </w:t>
            </w:r>
            <w:r>
              <w:t>SmartStock - Gestão de Perecíveis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Versão: </w:t>
            </w:r>
            <w:r>
              <w:t>1.0 (V1 Simplificada)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Tecnologias: </w:t>
            </w:r>
            <w:r>
              <w:t>Python 3.12, SQLite, HTML5, CSS3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Status: </w:t>
            </w:r>
            <w:r>
              <w:t>Funcional e Pronto para Uso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1. Introdução e Objetivo</w:t>
      </w:r>
    </w:p>
    <w:p>
      <w:r>
        <w:t>O SmartStock é um sistema desenvolvido para resolver um problema comum em supermercados, farmácias e lojas de alimentos: o controle de produtos que possuem prazo de validade.</w:t>
      </w:r>
    </w:p>
    <w:p>
      <w:pPr>
        <w:pStyle w:val="ListBullet"/>
      </w:pPr>
      <w:r>
        <w:t>Quando um comércio não realiza esse controle de maneira individual por lote:</w:t>
      </w:r>
    </w:p>
    <w:p>
      <w:pPr>
        <w:pStyle w:val="ListBullet2"/>
      </w:pPr>
      <w:r>
        <w:t>Produtos vencem nas prateleiras gerando perda financeira direta.</w:t>
      </w:r>
    </w:p>
    <w:p>
      <w:pPr>
        <w:pStyle w:val="ListBullet2"/>
      </w:pPr>
      <w:r>
        <w:t>Clientes correm o risco de adquirir itens fora da validade.</w:t>
      </w:r>
    </w:p>
    <w:p>
      <w:pPr>
        <w:pStyle w:val="ListBullet2"/>
      </w:pPr>
      <w:r>
        <w:t>Mercadorias próximas de vencer poderiam ser vendidas em promoção com desconto, mas acabam sendo descartadas.</w:t>
      </w:r>
    </w:p>
    <w:p>
      <w:r>
        <w:t>O objetivo desta Versão 1 (V1) é entregar uma solução simples, didática e funcional, focando apenas nas regras essenciais para que o sistema possa ser aperfeiçoado gradualmente nas próximas etapas.</w:t>
      </w:r>
    </w:p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2. O que foi Feito na V1 (Escopo Simples)</w:t>
      </w:r>
    </w:p>
    <w:p>
      <w:r>
        <w:t>Para manter o projeto leve e fácil de entender para quem está começando na programação, implementamos:</w:t>
      </w:r>
    </w:p>
    <w:p>
      <w:pPr>
        <w:pStyle w:val="ListBullet"/>
      </w:pPr>
      <w:r>
        <w:rPr>
          <w:b/>
        </w:rPr>
        <w:t xml:space="preserve">Cadastro e Listagem de Produtos: </w:t>
      </w:r>
      <w:r>
        <w:t>Controle de nome, preço e limite de estoque mínimo.</w:t>
      </w:r>
    </w:p>
    <w:p>
      <w:pPr>
        <w:pStyle w:val="ListBullet"/>
      </w:pPr>
      <w:r>
        <w:rPr>
          <w:b/>
        </w:rPr>
        <w:t xml:space="preserve">Controle Individual por Lotes: </w:t>
      </w:r>
      <w:r>
        <w:t>Um mesmo produto pode ter múltiplos lotes, cada um com sua quantidade e data de validade.</w:t>
      </w:r>
    </w:p>
    <w:p>
      <w:pPr>
        <w:pStyle w:val="ListBullet"/>
      </w:pPr>
      <w:r>
        <w:rPr>
          <w:b/>
        </w:rPr>
        <w:t xml:space="preserve">Saída Inteligente FEFO (First Expire, First Out): </w:t>
      </w:r>
      <w:r>
        <w:t>Ao realizar uma venda, o sistema busca e consome automaticamente o lote que vai vencer primeiro.</w:t>
      </w:r>
    </w:p>
    <w:p>
      <w:pPr>
        <w:pStyle w:val="ListBullet"/>
      </w:pPr>
      <w:r>
        <w:rPr>
          <w:b/>
        </w:rPr>
        <w:t xml:space="preserve">Descontos Automáticos por Validade: </w:t>
      </w:r>
      <w:r>
        <w:t>Calcula desconto automático conforme os dias restantes (&gt;30d: 0%, 15-30d: 10%, 7-14d: 20%, &lt;7d: 30%).</w:t>
      </w:r>
    </w:p>
    <w:p>
      <w:pPr>
        <w:pStyle w:val="ListBullet"/>
      </w:pPr>
      <w:r>
        <w:rPr>
          <w:b/>
        </w:rPr>
        <w:t xml:space="preserve">Bloqueio de Produtos Vencidos: </w:t>
      </w:r>
      <w:r>
        <w:t>Impede a venda caso a data de validade do lote já tenha passado.</w:t>
      </w:r>
    </w:p>
    <w:p>
      <w:pPr>
        <w:pStyle w:val="ListBullet"/>
      </w:pPr>
      <w:r>
        <w:rPr>
          <w:b/>
        </w:rPr>
        <w:t xml:space="preserve">Alerta de Reposição de Estoque: </w:t>
      </w:r>
      <w:r>
        <w:t>Avisa quando o estoque total do produto atinge ou fica abaixo do estoque mínimo.</w:t>
      </w:r>
    </w:p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3. Schema Completo do Banco de Dados (SQL)</w:t>
      </w:r>
    </w:p>
    <w:p>
      <w:r>
        <w:t>O banco de dados foi estruturado em SQL simples e relacional com apenas 3 tabelas fundamentais ligadas por chaves estrangeiras (FOREIGN KEY):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-- ====================================================================</w:t>
              <w:br/>
              <w:t>-- SMARTSTOCK V1 - SCHEMA DO BANCO DE DADOS (SQL)</w:t>
              <w:br/>
              <w:t>-- Apenas 3 tabelas essenciais para o mini-mundo:</w:t>
              <w:br/>
              <w:t>-- ====================================================================</w:t>
              <w:br/>
              <w:br/>
              <w:t>-- 1. TABELA DE PRODUTOS</w:t>
              <w:br/>
              <w:t>CREATE TABLE IF NOT EXISTS produtos (</w:t>
              <w:br/>
              <w:t xml:space="preserve">    id INTEGER PRIMARY KEY AUTOINCREMENT,</w:t>
              <w:br/>
              <w:t xml:space="preserve">    nome TEXT NOT NULL,</w:t>
              <w:br/>
              <w:t xml:space="preserve">    preco REAL NOT NULL,</w:t>
              <w:br/>
              <w:t xml:space="preserve">    estoque_minimo INTEGER NOT NULL DEFAULT 5</w:t>
              <w:br/>
              <w:t>);</w:t>
              <w:br/>
              <w:br/>
              <w:t>-- 2. TABELA DE LOTES (Controle de Validade por Lote)</w:t>
              <w:br/>
              <w:t>CREATE TABLE IF NOT EXISTS lotes (</w:t>
              <w:br/>
              <w:t xml:space="preserve">    id INTEGER PRIMARY KEY AUTOINCREMENT,</w:t>
              <w:br/>
              <w:t xml:space="preserve">    produto_id INTEGER NOT NULL,</w:t>
              <w:br/>
              <w:t xml:space="preserve">    numero_lote TEXT NOT NULL,</w:t>
              <w:br/>
              <w:t xml:space="preserve">    data_validade DATE NOT NULL,</w:t>
              <w:br/>
              <w:t xml:space="preserve">    quantidade INTEGER NOT NULL CHECK (quantidade &gt;= 0),</w:t>
              <w:br/>
              <w:t xml:space="preserve">    FOREIGN KEY (produto_id) REFERENCES produtos (id)</w:t>
              <w:br/>
              <w:t>);</w:t>
              <w:br/>
              <w:br/>
              <w:t>-- 3. TABELA DE VENDAS (Histórico de Saídas FEFO)</w:t>
              <w:br/>
              <w:t>CREATE TABLE IF NOT EXISTS vendas (</w:t>
              <w:br/>
              <w:t xml:space="preserve">    id INTEGER PRIMARY KEY AUTOINCREMENT,</w:t>
              <w:br/>
              <w:t xml:space="preserve">    produto_id INTEGER NOT NULL,</w:t>
              <w:br/>
              <w:t xml:space="preserve">    lote_id INTEGER NOT NULL,</w:t>
              <w:br/>
              <w:t xml:space="preserve">    quantidade INTEGER NOT NULL,</w:t>
              <w:br/>
              <w:t xml:space="preserve">    valor_pago REAL NOT NULL,</w:t>
              <w:br/>
              <w:t xml:space="preserve">    desconto_aplicado REAL NOT NULL,</w:t>
              <w:br/>
              <w:t xml:space="preserve">    data_venda DATETIME DEFAULT CURRENT_TIMESTAMP,</w:t>
              <w:br/>
              <w:t xml:space="preserve">    FOREIGN KEY (produto_id) REFERENCES produtos (id),</w:t>
              <w:br/>
              <w:t xml:space="preserve">    FOREIGN KEY (lote_id) REFERENCES lotes (id)</w:t>
              <w:br/>
              <w:t>);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4. Como a Lógica Funciona (Python)</w:t>
      </w:r>
    </w:p>
    <w:p>
      <w:r>
        <w:t>A inteligência do sistema foi escrita em um único arquivo (app.py) de forma direta e comentada:</w:t>
      </w:r>
    </w:p>
    <w:p>
      <w:pPr>
        <w:pStyle w:val="ListBullet"/>
      </w:pPr>
      <w:r>
        <w:t>1. Cálculo de Dias: Subtrai a data de validade pela data de hoje. Se for menor que 0, bloqueia a venda. Se for entre 1 e 30 dias, calcula o novo preço com o desconto correspondente.</w:t>
      </w:r>
    </w:p>
    <w:p>
      <w:pPr>
        <w:pStyle w:val="ListBullet"/>
      </w:pPr>
      <w:r>
        <w:t>2. Algoritmo FEFO: Executa um comando SQL ordenando os lotes por data de validade mais próxima (ORDER BY data_validade ASC) e consome os itens desse lote mais antigo primeiro.</w:t>
      </w:r>
    </w:p>
    <w:p>
      <w:pPr>
        <w:pStyle w:val="ListBullet"/>
      </w:pPr>
      <w:r>
        <w:t>3. Alerta de Reposição: Compara a quantidade total disponível com o estoque mínimo. Se for menor ou igual, exibe o alerta amarelo na tela.</w:t>
      </w:r>
    </w:p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5. Como Executar o Projeto</w:t>
      </w:r>
    </w:p>
    <w:p>
      <w:r>
        <w:t>Para rodar o projeto localmente com apenas 2 passos:</w:t>
      </w:r>
    </w:p>
    <w:p>
      <w:pPr>
        <w:pStyle w:val="ListNumber"/>
      </w:pPr>
      <w:r>
        <w:t>1. Iniciar o servidor no terminal: py app.py</w:t>
      </w:r>
    </w:p>
    <w:p>
      <w:pPr>
        <w:pStyle w:val="ListNumber"/>
      </w:pPr>
      <w:r>
        <w:t>2. Acessar no navegador: http://127.0.0.1:5000</w:t>
      </w:r>
    </w:p>
    <w:p>
      <w:r>
        <w:t>O banco de dados SQLite é gerado automaticamente na primeira execução com produtos de teste.</w:t>
      </w:r>
    </w:p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6. Próximos Upgrades Planejados (Para as Próximas Versões)</w:t>
      </w:r>
    </w:p>
    <w:p>
      <w:r>
        <w:t>Como a V1 foi mantida simples e direta, os recursos avançados ficaram organizados para as próximas versões:</w:t>
      </w:r>
    </w:p>
    <w:p>
      <w:pPr>
        <w:pStyle w:val="ListBullet"/>
      </w:pPr>
      <w:r>
        <w:t>V2: Sistema de login com usuários e senhas (permissões de administrador e vendedor).</w:t>
      </w:r>
    </w:p>
    <w:p>
      <w:pPr>
        <w:pStyle w:val="ListBullet"/>
      </w:pPr>
      <w:r>
        <w:t>V3: Cadastro de fornecedores externos e cálculo automático de sugestão de compras.</w:t>
      </w:r>
    </w:p>
    <w:p>
      <w:pPr>
        <w:pStyle w:val="ListBullet"/>
      </w:pPr>
      <w:r>
        <w:t>V4: Relatórios gerenciais com gráficos de vendas e exportação em PDF e Excel.</w:t>
      </w:r>
    </w:p>
    <w:p>
      <w:pPr>
        <w:spacing w:before="280" w:after="80"/>
      </w:pPr>
      <w:r>
        <w:rPr>
          <w:rFonts w:ascii="Calibri" w:hAnsi="Calibri"/>
          <w:b/>
          <w:color w:val="0E7490"/>
          <w:sz w:val="28"/>
        </w:rPr>
        <w:t>7. Conclusão</w:t>
      </w:r>
    </w:p>
    <w:p>
      <w:r>
        <w:t>A V1 do SmartStock entrega o núcleo funcional solicitado para o mini-mundo: foco em validade, saída FEFO e descontos inteligentes para evitar desperdício, mantendo o código conciso, limpo e didático.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